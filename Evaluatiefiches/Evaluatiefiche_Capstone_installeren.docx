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Pasco Capstone installeren (vóór labo 9)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Installeer Pasco Capstone op je eigen Windows-laptop volgens Bijlage F van de cursus (p. 96).</w:t>
            </w:r>
          </w:p>
          <w:p>
            <w:pPr>
              <w:pStyle w:val="ListBullet"/>
            </w:pPr>
            <w:r>
              <w:rPr>
                <w:sz w:val="20"/>
              </w:rPr>
              <w:t>Waar vind je het programma? https://portal.academicsoftware.com → tabblad 'Software' → zoek 'Pasco' → 'Pasco Capstone' → 'Download Pasco Capstone'.</w:t>
            </w:r>
          </w:p>
          <w:p>
            <w:pPr>
              <w:pStyle w:val="ListBullet"/>
            </w:pPr>
            <w:r>
              <w:rPr>
                <w:sz w:val="20"/>
              </w:rPr>
              <w:t>Hoe installeren? ZIP uitpakken → .exe uitvoeren en stappen volgen → programma één keer starten en afsluiten → in C:\ProgramData\PASCO Scientific het bestand 'ResourceFiles.rc' vervangen door dat uit de ZIP-map (ProgramData is een verborgen map: Beeld → 'Verborgen items' aanvinken).</w:t>
            </w:r>
          </w:p>
          <w:p>
            <w:pPr>
              <w:pStyle w:val="ListBullet"/>
            </w:pPr>
            <w:r>
              <w:rPr>
                <w:sz w:val="20"/>
              </w:rPr>
              <w:t>Bewijs: maak een schermafbeelding van het startscherm van Capstone (met 'Hardware Setup' zichtbaar) en upload ze in de uploadzone 'Capstone geïnstalleerd'.</w:t>
            </w:r>
          </w:p>
          <w:p>
            <w:pPr>
              <w:pStyle w:val="ListBullet"/>
            </w:pPr>
            <w:r>
              <w:rPr>
                <w:sz w:val="20"/>
              </w:rPr>
              <w:t>Mac of geen eigen laptop? Meld dit vooraf; je werkt dan op een schoollaptop (de installatie-opdracht vervalt, de bediening tijdens het labo niet).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Uiterlijk de dag vóór labo 9 om 23.59 u.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Proces: thema 1 'Voorbereiding' (en thema 8 'Zelfstandigheid') van de rubric in Bijlage C.</w:t>
            </w:r>
          </w:p>
          <w:p>
            <w:pPr>
              <w:pStyle w:val="ListBullet"/>
            </w:pPr>
            <w:r>
              <w:rPr>
                <w:sz w:val="20"/>
              </w:rPr>
              <w:t>Geslaagd = schermafbeelding tijdig geüpload en Capstone werkt bij het begin van labo 9 (interface wordt gevonden via Bluetooth of USB-kabel).</w:t>
            </w:r>
          </w:p>
          <w:p>
            <w:pPr>
              <w:pStyle w:val="ListBullet"/>
            </w:pPr>
            <w:r>
              <w:rPr>
                <w:sz w:val="20"/>
              </w:rPr>
              <w:t>Niet geïnstalleerd zonder melding = niveau 'onvoldoende' voor thema 1 bij labo 9.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3 S: labotechnieken en ICT-hulpmiddelen (sensoren, meetsoftware) correct gebruiken.</w:t>
            </w:r>
          </w:p>
          <w:p>
            <w:pPr>
              <w:pStyle w:val="ListBullet"/>
            </w:pPr>
            <w:r>
              <w:rPr>
                <w:sz w:val="20"/>
              </w:rPr>
              <w:t>LPD 7 F (voorbereiding op het inductielabo).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Pasco Capstone installeren, de PASCO 550-interface verbinden (Bluetooth of USB) en de spanningssensor configureren.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een U(t)-meting opnemen en een schermafbeelding maken.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 of problemen?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Stel ze tijdens de les fysica, tijdens een andere les of via een bericht op Smartschool – zodra je vastloopt, niet pas de avond vóór het labo. Veelvoorkomende oplossingen: Bijlage F, kader 'Problemen oplossen'.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Capstone installeren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