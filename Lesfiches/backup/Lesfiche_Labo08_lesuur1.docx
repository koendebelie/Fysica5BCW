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8 – Elektromagnetische krachtwerking in toepassingen (lesuur 1/1)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8 (p. 61-65)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8 – Elektromagnetische krachtwerking in toepassingen (lesuur 1/1)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principiële werking van een gelijkstroommotor en een luidspreker uitleggen in eigen woorden, met schema, vanuit de Lorentzkracht.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experimenteel vaststellen dat twee evenwijdige stroomvoerende geleiders elkaar aantrekken (gelijke zin) of afstoten (tegengestelde zin) en dit verklaren.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betrouwbare informatie opzoeken (applet, bron vermelden) en koppelen aan eigen waarnemingen.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F (extra): principiële werking van een gelijkstroommotor; toepassing luidspreker.</w:t>
            </w:r>
          </w:p>
          <w:p>
            <w:pPr>
              <w:pStyle w:val="ListBullet"/>
            </w:pPr>
            <w:r>
              <w:rPr>
                <w:sz w:val="20"/>
              </w:rPr>
              <w:t>LPD 5 F: magnetisch veld rond een rechte geleider.</w:t>
            </w:r>
          </w:p>
          <w:p>
            <w:pPr>
              <w:pStyle w:val="ListBullet"/>
            </w:pPr>
            <w:r>
              <w:rPr>
                <w:sz w:val="20"/>
              </w:rPr>
              <w:t>LPD 4 S, 5 S: technische systemen analyseren, link met maatschappij.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61):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62): benodigdheden, theorie-overzicht, veiligheid, hypothese.</w:t>
            </w:r>
          </w:p>
          <w:p>
            <w:pPr>
              <w:pStyle w:val="ListBullet"/>
            </w:pPr>
            <w:r>
              <w:rPr>
                <w:sz w:val="20"/>
              </w:rPr>
              <w:t>Uitvoeren (p. 62): 1. Gelijkstroommotor; 2. Luidspreker; 3. Twee evenwijdige geleiders – gelijke stroomzin; 4. Twee evenwijdige geleiders – tegengestelde stroomzin; 5. Bouw zelf een motor.</w:t>
            </w:r>
          </w:p>
          <w:p>
            <w:pPr>
              <w:pStyle w:val="ListBullet"/>
            </w:pPr>
            <w:r>
              <w:rPr>
                <w:sz w:val="20"/>
              </w:rPr>
              <w:t>Reflecteren (p. 64): besluit, reflectievragen (deels huiswerk), toelichting verslag/indienen.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Opzoekwerk met applet + demonstratieproeven (motor, luidspreker, lintgeleiders) per 2; bouwopdracht homopolaire motor.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8'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8'),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(principe gelijkstroommotor en luidspreker uitleggen met schema; kracht tussen evenwijdige geleiders).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61-65: lesdoelen/leerplandoelen p. 61, O p. 61, V p. 62, U p. 62, R p. 64.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Demonstratie-gelijkstroommotor (open model), luidspreker (open model), frequentiegenerator, blauwe spanningsbron, 2 lintgeleiders in statief, A-meter, snoeren, laptop/tablet (applets: bv. PhET 'Faraday's Electromagnetic Lab', Walter Fendt 'Gelijkstroommotor').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61)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8 – lesuur 1/1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